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pPr>
        <w:pStyle w:val="Heading1"/>
      </w:pPr>
      <w:r>
        <w:t>Первая глава</w:t>
      </w:r>
    </w:p>
    <w:p>
      <w:r>
        <w:t xml:space="preserve">Plain text,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Кириллица в тексте.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cell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Heading2"/>
      </w:pPr>
      <w:r>
        <w:t>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end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